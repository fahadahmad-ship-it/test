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16368" cy="106270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16368" cy="10627008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16368" cy="106270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6368" cy="10627008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16368" cy="106270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16368" cy="10627008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16368" cy="106270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16368" cy="10627008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16368" cy="106270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16368" cy="10627008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16368" cy="106270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16368" cy="10627008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16368" cy="106270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16368" cy="10627008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16368" cy="106270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16368" cy="10627008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16368" cy="106270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16368" cy="10627008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16368" cy="106270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16368" cy="10627008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16368" cy="106270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16368" cy="10627008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16368" cy="106270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16368" cy="1062700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5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